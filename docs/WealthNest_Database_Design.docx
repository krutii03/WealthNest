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WealthNest - Database Design Tables</w:t>
      </w:r>
    </w:p>
    <w:p>
      <w:pPr>
        <w:pStyle w:val="Heading2"/>
      </w:pPr>
      <w:r>
        <w:t>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user_id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Unique identifier for each user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Full name of the user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Unique email (login credential)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Contact number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Securely hashed password</w:t>
            </w:r>
          </w:p>
        </w:tc>
      </w:tr>
      <w:tr>
        <w:tc>
          <w:tcPr>
            <w:tcW w:type="dxa" w:w="2880"/>
          </w:tcPr>
          <w:p>
            <w:r>
              <w:t>birthdate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User’s date of birth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Residential address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Account creation timestamp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Active / Banned</w:t>
            </w:r>
          </w:p>
        </w:tc>
      </w:tr>
      <w:tr>
        <w:tc>
          <w:tcPr>
            <w:tcW w:type="dxa" w:w="2880"/>
          </w:tcPr>
          <w:p>
            <w:r>
              <w:t>pin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User’s transaction PIN (simulation)</w:t>
            </w:r>
          </w:p>
        </w:tc>
      </w:tr>
    </w:tbl>
    <w:p/>
    <w:p>
      <w:pPr>
        <w:pStyle w:val="Heading2"/>
      </w:pPr>
      <w:r>
        <w:t>WALLETS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wallet_id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Unique wallet identifier</w:t>
            </w:r>
          </w:p>
        </w:tc>
      </w:tr>
      <w:tr>
        <w:tc>
          <w:tcPr>
            <w:tcW w:type="dxa" w:w="2880"/>
          </w:tcPr>
          <w:p>
            <w:r>
              <w:t>user_id (FK)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Linked user account</w:t>
            </w:r>
          </w:p>
        </w:tc>
      </w:tr>
      <w:tr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Current wallet balance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Currency type (INR)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updated time</w:t>
            </w:r>
          </w:p>
        </w:tc>
      </w:tr>
    </w:tbl>
    <w:p/>
    <w:p>
      <w:pPr>
        <w:pStyle w:val="Heading2"/>
      </w:pPr>
      <w:r>
        <w:t>PORTFOLIOS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portfolio_id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Unique portfolio ID</w:t>
            </w:r>
          </w:p>
        </w:tc>
      </w:tr>
      <w:tr>
        <w:tc>
          <w:tcPr>
            <w:tcW w:type="dxa" w:w="2880"/>
          </w:tcPr>
          <w:p>
            <w:r>
              <w:t>user_id (FK)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Owner of the portfolio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Portfolio creation time</w:t>
            </w:r>
          </w:p>
        </w:tc>
      </w:tr>
      <w:tr>
        <w:tc>
          <w:tcPr>
            <w:tcW w:type="dxa" w:w="2880"/>
          </w:tcPr>
          <w:p>
            <w:r>
              <w:t>last_updated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updated timestamp</w:t>
            </w:r>
          </w:p>
        </w:tc>
      </w:tr>
    </w:tbl>
    <w:p/>
    <w:p>
      <w:pPr>
        <w:pStyle w:val="Heading2"/>
      </w:pPr>
      <w:r>
        <w:t>PORTFOLIO_HOLDINGS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holding_id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Unique holding ID</w:t>
            </w:r>
          </w:p>
        </w:tc>
      </w:tr>
      <w:tr>
        <w:tc>
          <w:tcPr>
            <w:tcW w:type="dxa" w:w="2880"/>
          </w:tcPr>
          <w:p>
            <w:r>
              <w:t>portfolio_id (FK)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Linked portfolio</w:t>
            </w:r>
          </w:p>
        </w:tc>
      </w:tr>
      <w:tr>
        <w:tc>
          <w:tcPr>
            <w:tcW w:type="dxa" w:w="2880"/>
          </w:tcPr>
          <w:p>
            <w:r>
              <w:t>asset_id (FK)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Asset being held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Quantity owned</w:t>
            </w:r>
          </w:p>
        </w:tc>
      </w:tr>
      <w:tr>
        <w:tc>
          <w:tcPr>
            <w:tcW w:type="dxa" w:w="2880"/>
          </w:tcPr>
          <w:p>
            <w:r>
              <w:t>average_price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Average buy price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 when holding was recorded</w:t>
            </w:r>
          </w:p>
        </w:tc>
      </w:tr>
    </w:tbl>
    <w:p/>
    <w:p>
      <w:pPr>
        <w:pStyle w:val="Heading2"/>
      </w:pPr>
      <w:r>
        <w:t>ASSETS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asset_id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Unique asset ID</w:t>
            </w:r>
          </w:p>
        </w:tc>
      </w:tr>
      <w:tr>
        <w:tc>
          <w:tcPr>
            <w:tcW w:type="dxa" w:w="2880"/>
          </w:tcPr>
          <w:p>
            <w:r>
              <w:t>asset_type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stock / mutual_fund / bond / crypto</w:t>
            </w:r>
          </w:p>
        </w:tc>
      </w:tr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Trade symbol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Full asset name</w:t>
            </w:r>
          </w:p>
        </w:tc>
      </w:tr>
      <w:tr>
        <w:tc>
          <w:tcPr>
            <w:tcW w:type="dxa" w:w="2880"/>
          </w:tcPr>
          <w:p>
            <w:r>
              <w:t>current_price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Latest price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price update</w:t>
            </w:r>
          </w:p>
        </w:tc>
      </w:tr>
      <w:tr>
        <w:tc>
          <w:tcPr>
            <w:tcW w:type="dxa" w:w="2880"/>
          </w:tcPr>
          <w:p>
            <w:r>
              <w:t>change_percent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Price % change</w:t>
            </w:r>
          </w:p>
        </w:tc>
      </w:tr>
    </w:tbl>
    <w:p/>
    <w:p>
      <w:pPr>
        <w:pStyle w:val="Heading2"/>
      </w:pPr>
      <w:r>
        <w:t>TRANSACTIONS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transaction_id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Unique transaction ID</w:t>
            </w:r>
          </w:p>
        </w:tc>
      </w:tr>
      <w:tr>
        <w:tc>
          <w:tcPr>
            <w:tcW w:type="dxa" w:w="2880"/>
          </w:tcPr>
          <w:p>
            <w:r>
              <w:t>user_id (FK)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User who performed transaction</w:t>
            </w:r>
          </w:p>
        </w:tc>
      </w:tr>
      <w:tr>
        <w:tc>
          <w:tcPr>
            <w:tcW w:type="dxa" w:w="2880"/>
          </w:tcPr>
          <w:p>
            <w:r>
              <w:t>wallet_id (FK)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Wallet used</w:t>
            </w:r>
          </w:p>
        </w:tc>
      </w:tr>
      <w:tr>
        <w:tc>
          <w:tcPr>
            <w:tcW w:type="dxa" w:w="2880"/>
          </w:tcPr>
          <w:p>
            <w:r>
              <w:t>asset_id (FK)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Asset involved</w:t>
            </w:r>
          </w:p>
        </w:tc>
      </w:tr>
      <w:tr>
        <w:tc>
          <w:tcPr>
            <w:tcW w:type="dxa" w:w="2880"/>
          </w:tcPr>
          <w:p>
            <w:r>
              <w:t>transaction_type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buy / sell / deposit / withdraw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Transaction amount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Units involved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pending / completed / failed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Transaction timestamp</w:t>
            </w:r>
          </w:p>
        </w:tc>
      </w:tr>
    </w:tbl>
    <w:p/>
    <w:p>
      <w:pPr>
        <w:pStyle w:val="Heading2"/>
      </w:pPr>
      <w:r>
        <w:t>LEADERBOARD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leaderboard_id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Unique leaderboard entry</w:t>
            </w:r>
          </w:p>
        </w:tc>
      </w:tr>
      <w:tr>
        <w:tc>
          <w:tcPr>
            <w:tcW w:type="dxa" w:w="2880"/>
          </w:tcPr>
          <w:p>
            <w:r>
              <w:t>user_id (FK)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User associated</w:t>
            </w:r>
          </w:p>
        </w:tc>
      </w:tr>
      <w:tr>
        <w:tc>
          <w:tcPr>
            <w:tcW w:type="dxa" w:w="2880"/>
          </w:tcPr>
          <w:p>
            <w:r>
              <w:t>points_total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Points (portfolio_value/100)</w:t>
            </w:r>
          </w:p>
        </w:tc>
      </w:tr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Global rank</w:t>
            </w:r>
          </w:p>
        </w:tc>
      </w:tr>
      <w:tr>
        <w:tc>
          <w:tcPr>
            <w:tcW w:type="dxa" w:w="2880"/>
          </w:tcPr>
          <w:p>
            <w:r>
              <w:t>badge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Badge level</w:t>
            </w:r>
          </w:p>
        </w:tc>
      </w:tr>
    </w:tbl>
    <w:p/>
    <w:p>
      <w:pPr>
        <w:pStyle w:val="Heading2"/>
      </w:pPr>
      <w:r>
        <w:t>ADMINS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admin_id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Unique admin 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Admin’s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Login email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Hashed password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superadmin / employee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Created date</w:t>
            </w:r>
          </w:p>
        </w:tc>
      </w:tr>
      <w:tr>
        <w:tc>
          <w:tcPr>
            <w:tcW w:type="dxa" w:w="2880"/>
          </w:tcPr>
          <w:p>
            <w:r>
              <w:t>supabase_user_id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Linked Supabase user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Admin status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update timestamp</w:t>
            </w:r>
          </w:p>
        </w:tc>
      </w:tr>
    </w:tbl>
    <w:p/>
    <w:p>
      <w:pPr>
        <w:pStyle w:val="Heading2"/>
      </w:pPr>
      <w:r>
        <w:t>ADMIN_LOG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Unique admin log ID</w:t>
            </w:r>
          </w:p>
        </w:tc>
      </w:tr>
      <w:tr>
        <w:tc>
          <w:tcPr>
            <w:tcW w:type="dxa" w:w="2880"/>
          </w:tcPr>
          <w:p>
            <w:r>
              <w:t>admin_id (FK)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Admin reference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Admin email</w:t>
            </w:r>
          </w:p>
        </w:tc>
      </w:tr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login_success / login_failed / logout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INET</w:t>
            </w:r>
          </w:p>
        </w:tc>
        <w:tc>
          <w:tcPr>
            <w:tcW w:type="dxa" w:w="2880"/>
          </w:tcPr>
          <w:p>
            <w:r>
              <w:t>IP Address</w:t>
            </w:r>
          </w:p>
        </w:tc>
      </w:tr>
      <w:tr>
        <w:tc>
          <w:tcPr>
            <w:tcW w:type="dxa" w:w="2880"/>
          </w:tcPr>
          <w:p>
            <w:r>
              <w:t>user_agent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Browser/device info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Metadata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Event timestamp</w:t>
            </w:r>
          </w:p>
        </w:tc>
      </w:tr>
    </w:tbl>
    <w:p/>
    <w:p>
      <w:pPr>
        <w:pStyle w:val="Heading2"/>
      </w:pPr>
      <w:r>
        <w:t>ADMIN_AUDIT_LOG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log_id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Unique audit log entry</w:t>
            </w:r>
          </w:p>
        </w:tc>
      </w:tr>
      <w:tr>
        <w:tc>
          <w:tcPr>
            <w:tcW w:type="dxa" w:w="2880"/>
          </w:tcPr>
          <w:p>
            <w:r>
              <w:t>admin_id (FK)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Admin reference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Action performed</w:t>
            </w:r>
          </w:p>
        </w:tc>
      </w:tr>
      <w:tr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Details of the action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Action timestamp</w:t>
            </w:r>
          </w:p>
        </w:tc>
      </w:tr>
    </w:tbl>
    <w:p/>
    <w:p>
      <w:pPr>
        <w:pStyle w:val="Heading2"/>
      </w:pPr>
      <w:r>
        <w:t>TRIGGER_ERRORS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Unique error ID</w:t>
            </w:r>
          </w:p>
        </w:tc>
      </w:tr>
      <w:tr>
        <w:tc>
          <w:tcPr>
            <w:tcW w:type="dxa" w:w="2880"/>
          </w:tcPr>
          <w:p>
            <w:r>
              <w:t>trigger_name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Trigger name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Payload snapshot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Error message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Time of error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