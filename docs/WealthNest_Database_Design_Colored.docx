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WealthNest - Database Design Tables (Colored)</w:t>
      </w:r>
    </w:p>
    <w:p>
      <w:pPr>
        <w:pStyle w:val="Heading2"/>
      </w:pPr>
      <w:r>
        <w:t>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Column Name</w:t>
            </w:r>
          </w:p>
        </w:tc>
        <w:tc>
          <w:tcPr>
            <w:tcW w:type="dxa" w:w="2880"/>
            <w:shd w:fill="BDD7EE"/>
          </w:tcPr>
          <w:p>
            <w:r>
              <w:t>Data Type</w:t>
            </w:r>
          </w:p>
        </w:tc>
        <w:tc>
          <w:tcPr>
            <w:tcW w:type="dxa" w:w="2880"/>
            <w:shd w:fill="BDD7EE"/>
          </w:tcPr>
          <w:p>
            <w:r>
              <w:t>Description</w:t>
            </w:r>
          </w:p>
        </w:tc>
      </w:tr>
      <w:tr>
        <w:tc>
          <w:tcPr>
            <w:tcW w:type="dxa" w:w="2880"/>
            <w:shd w:fill="FFFFFF"/>
          </w:tcPr>
          <w:p>
            <w:r>
              <w:t>user_id (PK)</w:t>
            </w:r>
          </w:p>
        </w:tc>
        <w:tc>
          <w:tcPr>
            <w:tcW w:type="dxa" w:w="2880"/>
            <w:shd w:fill="FFFFFF"/>
          </w:tcPr>
          <w:p>
            <w:r>
              <w:t>UUID</w:t>
            </w:r>
          </w:p>
        </w:tc>
        <w:tc>
          <w:tcPr>
            <w:tcW w:type="dxa" w:w="2880"/>
            <w:shd w:fill="FFFFFF"/>
          </w:tcPr>
          <w:p>
            <w:r>
              <w:t>Unique identifier for each user</w:t>
            </w:r>
          </w:p>
        </w:tc>
      </w:tr>
      <w:tr>
        <w:tc>
          <w:tcPr>
            <w:tcW w:type="dxa" w:w="2880"/>
            <w:shd w:fill="FFFFFF"/>
          </w:tcPr>
          <w:p>
            <w:r>
              <w:t>name</w:t>
            </w:r>
          </w:p>
        </w:tc>
        <w:tc>
          <w:tcPr>
            <w:tcW w:type="dxa" w:w="2880"/>
            <w:shd w:fill="FFFFFF"/>
          </w:tcPr>
          <w:p>
            <w:r>
              <w:t>VARCHAR</w:t>
            </w:r>
          </w:p>
        </w:tc>
        <w:tc>
          <w:tcPr>
            <w:tcW w:type="dxa" w:w="2880"/>
            <w:shd w:fill="FFFFFF"/>
          </w:tcPr>
          <w:p>
            <w:r>
              <w:t>Full name of the user</w:t>
            </w:r>
          </w:p>
        </w:tc>
      </w:tr>
      <w:tr>
        <w:tc>
          <w:tcPr>
            <w:tcW w:type="dxa" w:w="2880"/>
            <w:shd w:fill="FFFFFF"/>
          </w:tcPr>
          <w:p>
            <w:r>
              <w:t>email</w:t>
            </w:r>
          </w:p>
        </w:tc>
        <w:tc>
          <w:tcPr>
            <w:tcW w:type="dxa" w:w="2880"/>
            <w:shd w:fill="FFFFFF"/>
          </w:tcPr>
          <w:p>
            <w:r>
              <w:t>VARCHAR</w:t>
            </w:r>
          </w:p>
        </w:tc>
        <w:tc>
          <w:tcPr>
            <w:tcW w:type="dxa" w:w="2880"/>
            <w:shd w:fill="FFFFFF"/>
          </w:tcPr>
          <w:p>
            <w:r>
              <w:t>Unique email (login credential)</w:t>
            </w:r>
          </w:p>
        </w:tc>
      </w:tr>
      <w:tr>
        <w:tc>
          <w:tcPr>
            <w:tcW w:type="dxa" w:w="2880"/>
            <w:shd w:fill="FFFFFF"/>
          </w:tcPr>
          <w:p>
            <w:r>
              <w:t>phone</w:t>
            </w:r>
          </w:p>
        </w:tc>
        <w:tc>
          <w:tcPr>
            <w:tcW w:type="dxa" w:w="2880"/>
            <w:shd w:fill="FFFFFF"/>
          </w:tcPr>
          <w:p>
            <w:r>
              <w:t>VARCHAR</w:t>
            </w:r>
          </w:p>
        </w:tc>
        <w:tc>
          <w:tcPr>
            <w:tcW w:type="dxa" w:w="2880"/>
            <w:shd w:fill="FFFFFF"/>
          </w:tcPr>
          <w:p>
            <w:r>
              <w:t>Contact number</w:t>
            </w:r>
          </w:p>
        </w:tc>
      </w:tr>
      <w:tr>
        <w:tc>
          <w:tcPr>
            <w:tcW w:type="dxa" w:w="2880"/>
            <w:shd w:fill="FFFFFF"/>
          </w:tcPr>
          <w:p>
            <w:r>
              <w:t>password_hash</w:t>
            </w:r>
          </w:p>
        </w:tc>
        <w:tc>
          <w:tcPr>
            <w:tcW w:type="dxa" w:w="2880"/>
            <w:shd w:fill="FFFFFF"/>
          </w:tcPr>
          <w:p>
            <w:r>
              <w:t>VARCHAR(255)</w:t>
            </w:r>
          </w:p>
        </w:tc>
        <w:tc>
          <w:tcPr>
            <w:tcW w:type="dxa" w:w="2880"/>
            <w:shd w:fill="FFFFFF"/>
          </w:tcPr>
          <w:p>
            <w:r>
              <w:t>Securely hashed password</w:t>
            </w:r>
          </w:p>
        </w:tc>
      </w:tr>
      <w:tr>
        <w:tc>
          <w:tcPr>
            <w:tcW w:type="dxa" w:w="2880"/>
            <w:shd w:fill="FFFFFF"/>
          </w:tcPr>
          <w:p>
            <w:r>
              <w:t>birthdate</w:t>
            </w:r>
          </w:p>
        </w:tc>
        <w:tc>
          <w:tcPr>
            <w:tcW w:type="dxa" w:w="2880"/>
            <w:shd w:fill="FFFFFF"/>
          </w:tcPr>
          <w:p>
            <w:r>
              <w:t>DATE</w:t>
            </w:r>
          </w:p>
        </w:tc>
        <w:tc>
          <w:tcPr>
            <w:tcW w:type="dxa" w:w="2880"/>
            <w:shd w:fill="FFFFFF"/>
          </w:tcPr>
          <w:p>
            <w:r>
              <w:t>User’s date of birth</w:t>
            </w:r>
          </w:p>
        </w:tc>
      </w:tr>
      <w:tr>
        <w:tc>
          <w:tcPr>
            <w:tcW w:type="dxa" w:w="2880"/>
            <w:shd w:fill="FFFFFF"/>
          </w:tcPr>
          <w:p>
            <w:r>
              <w:t>address</w:t>
            </w:r>
          </w:p>
        </w:tc>
        <w:tc>
          <w:tcPr>
            <w:tcW w:type="dxa" w:w="2880"/>
            <w:shd w:fill="FFFFFF"/>
          </w:tcPr>
          <w:p>
            <w:r>
              <w:t>TEXT</w:t>
            </w:r>
          </w:p>
        </w:tc>
        <w:tc>
          <w:tcPr>
            <w:tcW w:type="dxa" w:w="2880"/>
            <w:shd w:fill="FFFFFF"/>
          </w:tcPr>
          <w:p>
            <w:r>
              <w:t>Residential address</w:t>
            </w:r>
          </w:p>
        </w:tc>
      </w:tr>
      <w:tr>
        <w:tc>
          <w:tcPr>
            <w:tcW w:type="dxa" w:w="2880"/>
            <w:shd w:fill="FFFFFF"/>
          </w:tcPr>
          <w:p>
            <w:r>
              <w:t>created_at</w:t>
            </w:r>
          </w:p>
        </w:tc>
        <w:tc>
          <w:tcPr>
            <w:tcW w:type="dxa" w:w="2880"/>
            <w:shd w:fill="FFFFFF"/>
          </w:tcPr>
          <w:p>
            <w:r>
              <w:t>TIMESTAMP</w:t>
            </w:r>
          </w:p>
        </w:tc>
        <w:tc>
          <w:tcPr>
            <w:tcW w:type="dxa" w:w="2880"/>
            <w:shd w:fill="FFFFFF"/>
          </w:tcPr>
          <w:p>
            <w:r>
              <w:t>Account creation timestamp</w:t>
            </w:r>
          </w:p>
        </w:tc>
      </w:tr>
      <w:tr>
        <w:tc>
          <w:tcPr>
            <w:tcW w:type="dxa" w:w="2880"/>
            <w:shd w:fill="FFFFFF"/>
          </w:tcPr>
          <w:p>
            <w:r>
              <w:t>status</w:t>
            </w:r>
          </w:p>
        </w:tc>
        <w:tc>
          <w:tcPr>
            <w:tcW w:type="dxa" w:w="2880"/>
            <w:shd w:fill="FFFFFF"/>
          </w:tcPr>
          <w:p>
            <w:r>
              <w:t>VARCHAR</w:t>
            </w:r>
          </w:p>
        </w:tc>
        <w:tc>
          <w:tcPr>
            <w:tcW w:type="dxa" w:w="2880"/>
            <w:shd w:fill="FFFFFF"/>
          </w:tcPr>
          <w:p>
            <w:r>
              <w:t>Active / Banned</w:t>
            </w:r>
          </w:p>
        </w:tc>
      </w:tr>
      <w:tr>
        <w:tc>
          <w:tcPr>
            <w:tcW w:type="dxa" w:w="2880"/>
            <w:shd w:fill="FFFFFF"/>
          </w:tcPr>
          <w:p>
            <w:r>
              <w:t>pin</w:t>
            </w:r>
          </w:p>
        </w:tc>
        <w:tc>
          <w:tcPr>
            <w:tcW w:type="dxa" w:w="2880"/>
            <w:shd w:fill="FFFFFF"/>
          </w:tcPr>
          <w:p>
            <w:r>
              <w:t>BIGINT</w:t>
            </w:r>
          </w:p>
        </w:tc>
        <w:tc>
          <w:tcPr>
            <w:tcW w:type="dxa" w:w="2880"/>
            <w:shd w:fill="FFFFFF"/>
          </w:tcPr>
          <w:p>
            <w:r>
              <w:t>PIN (simulation only)</w:t>
            </w:r>
          </w:p>
        </w:tc>
      </w:tr>
    </w:tbl>
    <w:p/>
    <w:p>
      <w:pPr>
        <w:pStyle w:val="Heading2"/>
      </w:pPr>
      <w:r>
        <w:t>WALLETS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Column Name</w:t>
            </w:r>
          </w:p>
        </w:tc>
        <w:tc>
          <w:tcPr>
            <w:tcW w:type="dxa" w:w="2880"/>
            <w:shd w:fill="BDD7EE"/>
          </w:tcPr>
          <w:p>
            <w:r>
              <w:t>Data Type</w:t>
            </w:r>
          </w:p>
        </w:tc>
        <w:tc>
          <w:tcPr>
            <w:tcW w:type="dxa" w:w="2880"/>
            <w:shd w:fill="BDD7EE"/>
          </w:tcPr>
          <w:p>
            <w:r>
              <w:t>Description</w:t>
            </w:r>
          </w:p>
        </w:tc>
      </w:tr>
      <w:tr>
        <w:tc>
          <w:tcPr>
            <w:tcW w:type="dxa" w:w="2880"/>
            <w:shd w:fill="FFFFFF"/>
          </w:tcPr>
          <w:p>
            <w:r>
              <w:t>wallet_id (PK)</w:t>
            </w:r>
          </w:p>
        </w:tc>
        <w:tc>
          <w:tcPr>
            <w:tcW w:type="dxa" w:w="2880"/>
            <w:shd w:fill="FFFFFF"/>
          </w:tcPr>
          <w:p>
            <w:r>
              <w:t>UUID</w:t>
            </w:r>
          </w:p>
        </w:tc>
        <w:tc>
          <w:tcPr>
            <w:tcW w:type="dxa" w:w="2880"/>
            <w:shd w:fill="FFFFFF"/>
          </w:tcPr>
          <w:p>
            <w:r>
              <w:t>Unique wallet identifier</w:t>
            </w:r>
          </w:p>
        </w:tc>
      </w:tr>
      <w:tr>
        <w:tc>
          <w:tcPr>
            <w:tcW w:type="dxa" w:w="2880"/>
            <w:shd w:fill="FFFFFF"/>
          </w:tcPr>
          <w:p>
            <w:r>
              <w:t>user_id (FK)</w:t>
            </w:r>
          </w:p>
        </w:tc>
        <w:tc>
          <w:tcPr>
            <w:tcW w:type="dxa" w:w="2880"/>
            <w:shd w:fill="FFFFFF"/>
          </w:tcPr>
          <w:p>
            <w:r>
              <w:t>UUID</w:t>
            </w:r>
          </w:p>
        </w:tc>
        <w:tc>
          <w:tcPr>
            <w:tcW w:type="dxa" w:w="2880"/>
            <w:shd w:fill="FFFFFF"/>
          </w:tcPr>
          <w:p>
            <w:r>
              <w:t>Linked user</w:t>
            </w:r>
          </w:p>
        </w:tc>
      </w:tr>
      <w:tr>
        <w:tc>
          <w:tcPr>
            <w:tcW w:type="dxa" w:w="2880"/>
            <w:shd w:fill="FFFFFF"/>
          </w:tcPr>
          <w:p>
            <w:r>
              <w:t>balance</w:t>
            </w:r>
          </w:p>
        </w:tc>
        <w:tc>
          <w:tcPr>
            <w:tcW w:type="dxa" w:w="2880"/>
            <w:shd w:fill="FFFFFF"/>
          </w:tcPr>
          <w:p>
            <w:r>
              <w:t>NUMERIC</w:t>
            </w:r>
          </w:p>
        </w:tc>
        <w:tc>
          <w:tcPr>
            <w:tcW w:type="dxa" w:w="2880"/>
            <w:shd w:fill="FFFFFF"/>
          </w:tcPr>
          <w:p>
            <w:r>
              <w:t>Current balance</w:t>
            </w:r>
          </w:p>
        </w:tc>
      </w:tr>
      <w:tr>
        <w:tc>
          <w:tcPr>
            <w:tcW w:type="dxa" w:w="2880"/>
            <w:shd w:fill="FFFFFF"/>
          </w:tcPr>
          <w:p>
            <w:r>
              <w:t>currency</w:t>
            </w:r>
          </w:p>
        </w:tc>
        <w:tc>
          <w:tcPr>
            <w:tcW w:type="dxa" w:w="2880"/>
            <w:shd w:fill="FFFFFF"/>
          </w:tcPr>
          <w:p>
            <w:r>
              <w:t>VARCHAR</w:t>
            </w:r>
          </w:p>
        </w:tc>
        <w:tc>
          <w:tcPr>
            <w:tcW w:type="dxa" w:w="2880"/>
            <w:shd w:fill="FFFFFF"/>
          </w:tcPr>
          <w:p>
            <w:r>
              <w:t>INR</w:t>
            </w:r>
          </w:p>
        </w:tc>
      </w:tr>
      <w:tr>
        <w:tc>
          <w:tcPr>
            <w:tcW w:type="dxa" w:w="2880"/>
            <w:shd w:fill="FFFFFF"/>
          </w:tcPr>
          <w:p>
            <w:r>
              <w:t>updated_at</w:t>
            </w:r>
          </w:p>
        </w:tc>
        <w:tc>
          <w:tcPr>
            <w:tcW w:type="dxa" w:w="2880"/>
            <w:shd w:fill="FFFFFF"/>
          </w:tcPr>
          <w:p>
            <w:r>
              <w:t>TIMESTAMP</w:t>
            </w:r>
          </w:p>
        </w:tc>
        <w:tc>
          <w:tcPr>
            <w:tcW w:type="dxa" w:w="2880"/>
            <w:shd w:fill="FFFFFF"/>
          </w:tcPr>
          <w:p>
            <w:r>
              <w:t>Last updated time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